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ТЕСТОВЫЕ СЦЕНАРИИ (маппинг из Use Case)</w:t>
      </w:r>
    </w:p>
    <w:p>
      <w:r>
        <w:t>Система: Конструктор справочников НСИ (Национальный оператор «ОАО ЦНИИТУ»).</w:t>
      </w:r>
    </w:p>
    <w:p>
      <w:r>
        <w:t xml:space="preserve">Покрываются Use Case: 01–15 (см. файлы </w:t>
      </w:r>
      <w:r>
        <w:rPr>
          <w:rFonts w:ascii="Consolas" w:hAnsi="Consolas"/>
          <w:sz w:val="18"/>
        </w:rPr>
        <w:t>uc01_…</w:t>
      </w:r>
      <w:r>
        <w:t>–</w:t>
      </w:r>
      <w:r>
        <w:rPr>
          <w:rFonts w:ascii="Consolas" w:hAnsi="Consolas"/>
          <w:sz w:val="18"/>
        </w:rPr>
        <w:t>uc15_…</w:t>
      </w:r>
      <w:r>
        <w:t>).</w:t>
      </w:r>
    </w:p>
    <w:p>
      <w:r>
        <w:t xml:space="preserve">Правило маппинга: MSS каждого UC → базовый тест-сценарий; каждое расширение → негативный/альтернативный тест-сценарий; трассируемость в «Примечании» в формате </w:t>
      </w:r>
      <w:r>
        <w:rPr>
          <w:rFonts w:ascii="Consolas" w:hAnsi="Consolas"/>
          <w:sz w:val="18"/>
        </w:rPr>
        <w:t>UC-NN/расширение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t>ТС-01</w:t>
            </w:r>
          </w:p>
        </w:tc>
        <w:tc>
          <w:tcPr>
            <w:tcW w:type="dxa" w:w="1234"/>
          </w:tcPr>
          <w:p>
            <w:r/>
            <w:r>
              <w:t>Создание нового справочника</w:t>
            </w:r>
          </w:p>
        </w:tc>
        <w:tc>
          <w:tcPr>
            <w:tcW w:type="dxa" w:w="1234"/>
          </w:tcPr>
          <w:p>
            <w:r/>
            <w:r>
              <w:t>UC-01/1–7</w:t>
            </w:r>
          </w:p>
        </w:tc>
        <w:tc>
          <w:tcPr>
            <w:tcW w:type="dxa" w:w="1234"/>
          </w:tcPr>
          <w:p>
            <w:r/>
            <w:r>
              <w:t>Пользователь нажимает «Создать справочник»</w:t>
            </w:r>
          </w:p>
        </w:tc>
        <w:tc>
          <w:tcPr>
            <w:tcW w:type="dxa" w:w="1234"/>
          </w:tcPr>
          <w:p>
            <w:r/>
            <w:r>
              <w:t>Роль Бизнес-аналитик, свободный код</w:t>
            </w:r>
          </w:p>
        </w:tc>
        <w:tc>
          <w:tcPr>
            <w:tcW w:type="dxa" w:w="1234"/>
          </w:tcPr>
          <w:p>
            <w:r/>
            <w:r>
              <w:t>Черновик создан, конструктор открыт, паспорт пуст, схема пуста, справочник в «Мои справочники»</w:t>
            </w:r>
          </w:p>
        </w:tc>
        <w:tc>
          <w:tcPr>
            <w:tcW w:type="dxa" w:w="1234"/>
          </w:tcPr>
          <w:p>
            <w:r/>
            <w:r>
              <w:t>MSS UC-01</w:t>
            </w:r>
          </w:p>
        </w:tc>
      </w:tr>
      <w:tr>
        <w:tc>
          <w:tcPr>
            <w:tcW w:type="dxa" w:w="1234"/>
          </w:tcPr>
          <w:p>
            <w:r/>
            <w:r>
              <w:t>ТС-02</w:t>
            </w:r>
          </w:p>
        </w:tc>
        <w:tc>
          <w:tcPr>
            <w:tcW w:type="dxa" w:w="1234"/>
          </w:tcPr>
          <w:p>
            <w:r/>
            <w:r>
              <w:t>Создание с дублирующим кодом</w:t>
            </w:r>
          </w:p>
        </w:tc>
        <w:tc>
          <w:tcPr>
            <w:tcW w:type="dxa" w:w="1234"/>
          </w:tcPr>
          <w:p>
            <w:r/>
            <w:r>
              <w:t>UC-01/1a</w:t>
            </w:r>
          </w:p>
        </w:tc>
        <w:tc>
          <w:tcPr>
            <w:tcW w:type="dxa" w:w="1234"/>
          </w:tcPr>
          <w:p>
            <w:r/>
            <w:r>
              <w:t>Пользователь создаёт справочник с кодом, занятым в реестре</w:t>
            </w:r>
          </w:p>
        </w:tc>
        <w:tc>
          <w:tcPr>
            <w:tcW w:type="dxa" w:w="1234"/>
          </w:tcPr>
          <w:p>
            <w:r/>
            <w:r>
              <w:t>Код уже существует</w:t>
            </w:r>
          </w:p>
        </w:tc>
        <w:tc>
          <w:tcPr>
            <w:tcW w:type="dxa" w:w="1234"/>
          </w:tcPr>
          <w:p>
            <w:r/>
            <w:r>
              <w:t>Выполнена проверка реестра, показана причина, черновик не создан</w:t>
            </w:r>
          </w:p>
        </w:tc>
        <w:tc>
          <w:tcPr>
            <w:tcW w:type="dxa" w:w="1234"/>
          </w:tcPr>
          <w:p>
            <w:r/>
            <w:r>
              <w:t>UC-01/1a → UC-10</w:t>
            </w:r>
          </w:p>
        </w:tc>
      </w:tr>
      <w:tr>
        <w:tc>
          <w:tcPr>
            <w:tcW w:type="dxa" w:w="1234"/>
          </w:tcPr>
          <w:p>
            <w:r/>
            <w:r>
              <w:t>ТС-03</w:t>
            </w:r>
          </w:p>
        </w:tc>
        <w:tc>
          <w:tcPr>
            <w:tcW w:type="dxa" w:w="1234"/>
          </w:tcPr>
          <w:p>
            <w:r/>
            <w:r>
              <w:t>Создание без прав</w:t>
            </w:r>
          </w:p>
        </w:tc>
        <w:tc>
          <w:tcPr>
            <w:tcW w:type="dxa" w:w="1234"/>
          </w:tcPr>
          <w:p>
            <w:r/>
            <w:r>
              <w:t>UC-01/2a</w:t>
            </w:r>
          </w:p>
        </w:tc>
        <w:tc>
          <w:tcPr>
            <w:tcW w:type="dxa" w:w="1234"/>
          </w:tcPr>
          <w:p>
            <w:r/>
            <w:r>
              <w:t>Пользователь без прав нажимает «Создать справочник»</w:t>
            </w:r>
          </w:p>
        </w:tc>
        <w:tc>
          <w:tcPr>
            <w:tcW w:type="dxa" w:w="1234"/>
          </w:tcPr>
          <w:p>
            <w:r/>
            <w:r>
              <w:t>Роль без права создания</w:t>
            </w:r>
          </w:p>
        </w:tc>
        <w:tc>
          <w:tcPr>
            <w:tcW w:type="dxa" w:w="1234"/>
          </w:tcPr>
          <w:p>
            <w:r/>
            <w:r>
              <w:t>«Недостаточно прав для выполнения операции», черновик не создан</w:t>
            </w:r>
          </w:p>
        </w:tc>
        <w:tc>
          <w:tcPr>
            <w:tcW w:type="dxa" w:w="1234"/>
          </w:tcPr>
          <w:p>
            <w:r/>
            <w:r>
              <w:t>UC-01/2a → UC-15</w:t>
            </w:r>
          </w:p>
        </w:tc>
      </w:tr>
      <w:tr>
        <w:tc>
          <w:tcPr>
            <w:tcW w:type="dxa" w:w="1234"/>
          </w:tcPr>
          <w:p>
            <w:r/>
            <w:r>
              <w:t>ТС-04</w:t>
            </w:r>
          </w:p>
        </w:tc>
        <w:tc>
          <w:tcPr>
            <w:tcW w:type="dxa" w:w="1234"/>
          </w:tcPr>
          <w:p>
            <w:r/>
            <w:r>
              <w:t>Заполнение паспорта нового справочника</w:t>
            </w:r>
          </w:p>
        </w:tc>
        <w:tc>
          <w:tcPr>
            <w:tcW w:type="dxa" w:w="1234"/>
          </w:tcPr>
          <w:p>
            <w:r/>
            <w:r>
              <w:t>UC-02/1–8</w:t>
            </w:r>
          </w:p>
        </w:tc>
        <w:tc>
          <w:tcPr>
            <w:tcW w:type="dxa" w:w="1234"/>
          </w:tcPr>
          <w:p>
            <w:r/>
            <w:r>
              <w:t>Пользователь заполняет все поля паспорта</w:t>
            </w:r>
          </w:p>
        </w:tc>
        <w:tc>
          <w:tcPr>
            <w:tcW w:type="dxa" w:w="1234"/>
          </w:tcPr>
          <w:p>
            <w:r/>
            <w:r>
              <w:t>Валидные данные: код ≤100, наименование ≤3000</w:t>
            </w:r>
          </w:p>
        </w:tc>
        <w:tc>
          <w:tcPr>
            <w:tcW w:type="dxa" w:w="1234"/>
          </w:tcPr>
          <w:p>
            <w:r/>
            <w:r>
              <w:t>Паспорт заполнен, карточка «Справочник» обновлена, тип «Пользовательский», дата окончания «Бессрочно»</w:t>
            </w:r>
          </w:p>
        </w:tc>
        <w:tc>
          <w:tcPr>
            <w:tcW w:type="dxa" w:w="1234"/>
          </w:tcPr>
          <w:p>
            <w:r/>
            <w:r>
              <w:t>MSS UC-02</w:t>
            </w:r>
          </w:p>
        </w:tc>
      </w:tr>
      <w:tr>
        <w:tc>
          <w:tcPr>
            <w:tcW w:type="dxa" w:w="1234"/>
          </w:tcPr>
          <w:p>
            <w:r/>
            <w:r>
              <w:t>ТС-05</w:t>
            </w:r>
          </w:p>
        </w:tc>
        <w:tc>
          <w:tcPr>
            <w:tcW w:type="dxa" w:w="1234"/>
          </w:tcPr>
          <w:p>
            <w:r/>
            <w:r>
              <w:t>Паспорт с дублирующим кодом</w:t>
            </w:r>
          </w:p>
        </w:tc>
        <w:tc>
          <w:tcPr>
            <w:tcW w:type="dxa" w:w="1234"/>
          </w:tcPr>
          <w:p>
            <w:r/>
            <w:r>
              <w:t>UC-02/2a</w:t>
            </w:r>
          </w:p>
        </w:tc>
        <w:tc>
          <w:tcPr>
            <w:tcW w:type="dxa" w:w="1234"/>
          </w:tcPr>
          <w:p>
            <w:r/>
            <w:r>
              <w:t>Пользователь вводит существующий код</w:t>
            </w:r>
          </w:p>
        </w:tc>
        <w:tc>
          <w:tcPr>
            <w:tcW w:type="dxa" w:w="1234"/>
          </w:tcPr>
          <w:p>
            <w:r/>
            <w:r>
              <w:t>Код занят</w:t>
            </w:r>
          </w:p>
        </w:tc>
        <w:tc>
          <w:tcPr>
            <w:tcW w:type="dxa" w:w="1234"/>
          </w:tcPr>
          <w:p>
            <w:r/>
            <w:r>
              <w:t>Показана причина, поля исправляются</w:t>
            </w:r>
          </w:p>
        </w:tc>
        <w:tc>
          <w:tcPr>
            <w:tcW w:type="dxa" w:w="1234"/>
          </w:tcPr>
          <w:p>
            <w:r/>
            <w:r>
              <w:t>UC-02/2a</w:t>
            </w:r>
          </w:p>
        </w:tc>
      </w:tr>
      <w:tr>
        <w:tc>
          <w:tcPr>
            <w:tcW w:type="dxa" w:w="1234"/>
          </w:tcPr>
          <w:p>
            <w:r/>
            <w:r>
              <w:t>ТС-06</w:t>
            </w:r>
          </w:p>
        </w:tc>
        <w:tc>
          <w:tcPr>
            <w:tcW w:type="dxa" w:w="1234"/>
          </w:tcPr>
          <w:p>
            <w:r/>
            <w:r>
              <w:t>Уточнение паспорта опубликованного справочника</w:t>
            </w:r>
          </w:p>
        </w:tc>
        <w:tc>
          <w:tcPr>
            <w:tcW w:type="dxa" w:w="1234"/>
          </w:tcPr>
          <w:p>
            <w:r/>
            <w:r>
              <w:t>UC-02/4a</w:t>
            </w:r>
          </w:p>
        </w:tc>
        <w:tc>
          <w:tcPr>
            <w:tcW w:type="dxa" w:w="1234"/>
          </w:tcPr>
          <w:p>
            <w:r/>
            <w:r>
              <w:t>Пользователь редактирует паспорт опубликованного справочника, добавляет новое поле</w:t>
            </w:r>
          </w:p>
        </w:tc>
        <w:tc>
          <w:tcPr>
            <w:tcW w:type="dxa" w:w="1234"/>
          </w:tcPr>
          <w:p>
            <w:r/>
            <w:r>
              <w:t>Опубликованный справочник</w:t>
            </w:r>
          </w:p>
        </w:tc>
        <w:tc>
          <w:tcPr>
            <w:tcW w:type="dxa" w:w="1234"/>
          </w:tcPr>
          <w:p>
            <w:r/>
            <w:r>
              <w:t>Только добавление новых элементов; наименование/тип/код/структура заблокированы</w:t>
            </w:r>
          </w:p>
        </w:tc>
        <w:tc>
          <w:tcPr>
            <w:tcW w:type="dxa" w:w="1234"/>
          </w:tcPr>
          <w:p>
            <w:r/>
            <w:r>
              <w:t>UC-02/4a</w:t>
            </w:r>
          </w:p>
        </w:tc>
      </w:tr>
      <w:tr>
        <w:tc>
          <w:tcPr>
            <w:tcW w:type="dxa" w:w="1234"/>
          </w:tcPr>
          <w:p>
            <w:r/>
            <w:r>
              <w:t>ТС-07</w:t>
            </w:r>
          </w:p>
        </w:tc>
        <w:tc>
          <w:tcPr>
            <w:tcW w:type="dxa" w:w="1234"/>
          </w:tcPr>
          <w:p>
            <w:r/>
            <w:r>
              <w:t>Тип «Защищенный (классификатор)»</w:t>
            </w:r>
          </w:p>
        </w:tc>
        <w:tc>
          <w:tcPr>
            <w:tcW w:type="dxa" w:w="1234"/>
          </w:tcPr>
          <w:p>
            <w:r/>
            <w:r>
              <w:t>UC-02/3</w:t>
            </w:r>
          </w:p>
        </w:tc>
        <w:tc>
          <w:tcPr>
            <w:tcW w:type="dxa" w:w="1234"/>
          </w:tcPr>
          <w:p>
            <w:r/>
            <w:r>
              <w:t>Пользователь выбирает тип «Защищенный (классификатор)»</w:t>
            </w:r>
          </w:p>
        </w:tc>
        <w:tc>
          <w:tcPr>
            <w:tcW w:type="dxa" w:w="1234"/>
          </w:tcPr>
          <w:p>
            <w:r/>
            <w:r>
              <w:t>Валидные данные</w:t>
            </w:r>
          </w:p>
        </w:tc>
        <w:tc>
          <w:tcPr>
            <w:tcW w:type="dxa" w:w="1234"/>
          </w:tcPr>
          <w:p>
            <w:r/>
            <w:r>
              <w:t>Тип сохранён, доступ к справочнику только для пользователей организации</w:t>
            </w:r>
          </w:p>
        </w:tc>
        <w:tc>
          <w:tcPr>
            <w:tcW w:type="dxa" w:w="1234"/>
          </w:tcPr>
          <w:p>
            <w:r/>
            <w:r>
              <w:t>UC-02 (вариация шага 3)</w:t>
            </w:r>
          </w:p>
        </w:tc>
      </w:tr>
      <w:tr>
        <w:tc>
          <w:tcPr>
            <w:tcW w:type="dxa" w:w="1234"/>
          </w:tcPr>
          <w:p>
            <w:r/>
            <w:r>
              <w:t>ТС-08</w:t>
            </w:r>
          </w:p>
        </w:tc>
        <w:tc>
          <w:tcPr>
            <w:tcW w:type="dxa" w:w="1234"/>
          </w:tcPr>
          <w:p>
            <w:r/>
            <w:r>
              <w:t>Добавление корневого поля схемы</w:t>
            </w:r>
          </w:p>
        </w:tc>
        <w:tc>
          <w:tcPr>
            <w:tcW w:type="dxa" w:w="1234"/>
          </w:tcPr>
          <w:p>
            <w:r/>
            <w:r>
              <w:t>UC-03/1–7</w:t>
            </w:r>
          </w:p>
        </w:tc>
        <w:tc>
          <w:tcPr>
            <w:tcW w:type="dxa" w:w="1234"/>
          </w:tcPr>
          <w:p>
            <w:r/>
            <w:r>
              <w:t>Пользователь нажимает «Добавить поле», заполняет код/название/тип/обязательность</w:t>
            </w:r>
          </w:p>
        </w:tc>
        <w:tc>
          <w:tcPr>
            <w:tcW w:type="dxa" w:w="1234"/>
          </w:tcPr>
          <w:p>
            <w:r/>
            <w:r>
              <w:t>Валидные атрибуты поля</w:t>
            </w:r>
          </w:p>
        </w:tc>
        <w:tc>
          <w:tcPr>
            <w:tcW w:type="dxa" w:w="1234"/>
          </w:tcPr>
          <w:p>
            <w:r/>
            <w:r>
              <w:t>Поле отображено в таблице схемы</w:t>
            </w:r>
          </w:p>
        </w:tc>
        <w:tc>
          <w:tcPr>
            <w:tcW w:type="dxa" w:w="1234"/>
          </w:tcPr>
          <w:p>
            <w:r/>
            <w:r>
              <w:t>MSS UC-03</w:t>
            </w:r>
          </w:p>
        </w:tc>
      </w:tr>
      <w:tr>
        <w:tc>
          <w:tcPr>
            <w:tcW w:type="dxa" w:w="1234"/>
          </w:tcPr>
          <w:p>
            <w:r/>
            <w:r>
              <w:t>ТС-09</w:t>
            </w:r>
          </w:p>
        </w:tc>
        <w:tc>
          <w:tcPr>
            <w:tcW w:type="dxa" w:w="1234"/>
          </w:tcPr>
          <w:p>
            <w:r/>
            <w:r>
              <w:t>Добавление вложенного поля (объект)</w:t>
            </w:r>
          </w:p>
        </w:tc>
        <w:tc>
          <w:tcPr>
            <w:tcW w:type="dxa" w:w="1234"/>
          </w:tcPr>
          <w:p>
            <w:r/>
            <w:r>
              <w:t>UC-03/7a</w:t>
            </w:r>
          </w:p>
        </w:tc>
        <w:tc>
          <w:tcPr>
            <w:tcW w:type="dxa" w:w="1234"/>
          </w:tcPr>
          <w:p>
            <w:r/>
            <w:r>
              <w:t>Пользователь раскрывает объект и добавляет дочернее поле</w:t>
            </w:r>
          </w:p>
        </w:tc>
        <w:tc>
          <w:tcPr>
            <w:tcW w:type="dxa" w:w="1234"/>
          </w:tcPr>
          <w:p>
            <w:r/>
            <w:r>
              <w:t>Объект в схеме</w:t>
            </w:r>
          </w:p>
        </w:tc>
        <w:tc>
          <w:tcPr>
            <w:tcW w:type="dxa" w:w="1234"/>
          </w:tcPr>
          <w:p>
            <w:r/>
            <w:r>
              <w:t>Дочернее поле добавлено на вложенном уровне</w:t>
            </w:r>
          </w:p>
        </w:tc>
        <w:tc>
          <w:tcPr>
            <w:tcW w:type="dxa" w:w="1234"/>
          </w:tcPr>
          <w:p>
            <w:r/>
            <w:r>
              <w:t>UC-03/7a</w:t>
            </w:r>
          </w:p>
        </w:tc>
      </w:tr>
      <w:tr>
        <w:tc>
          <w:tcPr>
            <w:tcW w:type="dxa" w:w="1234"/>
          </w:tcPr>
          <w:p>
            <w:r/>
            <w:r>
              <w:t>ТС-10</w:t>
            </w:r>
          </w:p>
        </w:tc>
        <w:tc>
          <w:tcPr>
            <w:tcW w:type="dxa" w:w="1234"/>
          </w:tcPr>
          <w:p>
            <w:r/>
            <w:r>
              <w:t>Поле с дублирующимся кодом</w:t>
            </w:r>
          </w:p>
        </w:tc>
        <w:tc>
          <w:tcPr>
            <w:tcW w:type="dxa" w:w="1234"/>
          </w:tcPr>
          <w:p>
            <w:r/>
            <w:r>
              <w:t>UC-03/6a</w:t>
            </w:r>
          </w:p>
        </w:tc>
        <w:tc>
          <w:tcPr>
            <w:tcW w:type="dxa" w:w="1234"/>
          </w:tcPr>
          <w:p>
            <w:r/>
            <w:r>
              <w:t>Пользователь добавляет поле с существующим кодом</w:t>
            </w:r>
          </w:p>
        </w:tc>
        <w:tc>
          <w:tcPr>
            <w:tcW w:type="dxa" w:w="1234"/>
          </w:tcPr>
          <w:p>
            <w:r/>
            <w:r>
              <w:t>Код поля дублируется</w:t>
            </w:r>
          </w:p>
        </w:tc>
        <w:tc>
          <w:tcPr>
            <w:tcW w:type="dxa" w:w="1234"/>
          </w:tcPr>
          <w:p>
            <w:r/>
            <w:r>
              <w:t>Показана причина, поле не добавлено</w:t>
            </w:r>
          </w:p>
        </w:tc>
        <w:tc>
          <w:tcPr>
            <w:tcW w:type="dxa" w:w="1234"/>
          </w:tcPr>
          <w:p>
            <w:r/>
            <w:r>
              <w:t>UC-03/6a</w:t>
            </w:r>
          </w:p>
        </w:tc>
      </w:tr>
      <w:tr>
        <w:tc>
          <w:tcPr>
            <w:tcW w:type="dxa" w:w="1234"/>
          </w:tcPr>
          <w:p>
            <w:r/>
            <w:r>
              <w:t>ТС-11</w:t>
            </w:r>
          </w:p>
        </w:tc>
        <w:tc>
          <w:tcPr>
            <w:tcW w:type="dxa" w:w="1234"/>
          </w:tcPr>
          <w:p>
            <w:r/>
            <w:r>
              <w:t>Импорт валидной JSON-схемы</w:t>
            </w:r>
          </w:p>
        </w:tc>
        <w:tc>
          <w:tcPr>
            <w:tcW w:type="dxa" w:w="1234"/>
          </w:tcPr>
          <w:p>
            <w:r/>
            <w:r>
              <w:t>UC-04/1–6</w:t>
            </w:r>
          </w:p>
        </w:tc>
        <w:tc>
          <w:tcPr>
            <w:tcW w:type="dxa" w:w="1234"/>
          </w:tcPr>
          <w:p>
            <w:r/>
            <w:r>
              <w:t>Пользователь загружает корректный JSON-файл схемы</w:t>
            </w:r>
          </w:p>
        </w:tc>
        <w:tc>
          <w:tcPr>
            <w:tcW w:type="dxa" w:w="1234"/>
          </w:tcPr>
          <w:p>
            <w:r/>
            <w:r>
              <w:t>Валидный JSON</w:t>
            </w:r>
          </w:p>
        </w:tc>
        <w:tc>
          <w:tcPr>
            <w:tcW w:type="dxa" w:w="1234"/>
          </w:tcPr>
          <w:p>
            <w:r/>
            <w:r>
              <w:t>Схема применена, все поля (включая вложенные) в таблице</w:t>
            </w:r>
          </w:p>
        </w:tc>
        <w:tc>
          <w:tcPr>
            <w:tcW w:type="dxa" w:w="1234"/>
          </w:tcPr>
          <w:p>
            <w:r/>
            <w:r>
              <w:t>MSS UC-04</w:t>
            </w:r>
          </w:p>
        </w:tc>
      </w:tr>
      <w:tr>
        <w:tc>
          <w:tcPr>
            <w:tcW w:type="dxa" w:w="1234"/>
          </w:tcPr>
          <w:p>
            <w:r/>
            <w:r>
              <w:t>ТС-12</w:t>
            </w:r>
          </w:p>
        </w:tc>
        <w:tc>
          <w:tcPr>
            <w:tcW w:type="dxa" w:w="1234"/>
          </w:tcPr>
          <w:p>
            <w:r/>
            <w:r>
              <w:t>Импорт невалидного JSON</w:t>
            </w:r>
          </w:p>
        </w:tc>
        <w:tc>
          <w:tcPr>
            <w:tcW w:type="dxa" w:w="1234"/>
          </w:tcPr>
          <w:p>
            <w:r/>
            <w:r>
              <w:t>UC-04/3a</w:t>
            </w:r>
          </w:p>
        </w:tc>
        <w:tc>
          <w:tcPr>
            <w:tcW w:type="dxa" w:w="1234"/>
          </w:tcPr>
          <w:p>
            <w:r/>
            <w:r>
              <w:t>Пользователь загружает файл с синтаксической ошибкой</w:t>
            </w:r>
          </w:p>
        </w:tc>
        <w:tc>
          <w:tcPr>
            <w:tcW w:type="dxa" w:w="1234"/>
          </w:tcPr>
          <w:p>
            <w:r/>
            <w:r>
              <w:t>Неверный JSON</w:t>
            </w:r>
          </w:p>
        </w:tc>
        <w:tc>
          <w:tcPr>
            <w:tcW w:type="dxa" w:w="1234"/>
          </w:tcPr>
          <w:p>
            <w:r/>
            <w:r>
              <w:t>Показана позиция и суть ошибки, схема не изменена</w:t>
            </w:r>
          </w:p>
        </w:tc>
        <w:tc>
          <w:tcPr>
            <w:tcW w:type="dxa" w:w="1234"/>
          </w:tcPr>
          <w:p>
            <w:r/>
            <w:r>
              <w:t>UC-04/3a</w:t>
            </w:r>
          </w:p>
        </w:tc>
      </w:tr>
      <w:tr>
        <w:tc>
          <w:tcPr>
            <w:tcW w:type="dxa" w:w="1234"/>
          </w:tcPr>
          <w:p>
            <w:r/>
            <w:r>
              <w:t>ТС-13</w:t>
            </w:r>
          </w:p>
        </w:tc>
        <w:tc>
          <w:tcPr>
            <w:tcW w:type="dxa" w:w="1234"/>
          </w:tcPr>
          <w:p>
            <w:r/>
            <w:r>
              <w:t>Импорт схемы с неизвестным типом</w:t>
            </w:r>
          </w:p>
        </w:tc>
        <w:tc>
          <w:tcPr>
            <w:tcW w:type="dxa" w:w="1234"/>
          </w:tcPr>
          <w:p>
            <w:r/>
            <w:r>
              <w:t>UC-04/4a</w:t>
            </w:r>
          </w:p>
        </w:tc>
        <w:tc>
          <w:tcPr>
            <w:tcW w:type="dxa" w:w="1234"/>
          </w:tcPr>
          <w:p>
            <w:r/>
            <w:r>
              <w:t>Пользователь загружает JSON с неизвестным типом поля</w:t>
            </w:r>
          </w:p>
        </w:tc>
        <w:tc>
          <w:tcPr>
            <w:tcW w:type="dxa" w:w="1234"/>
          </w:tcPr>
          <w:p>
            <w:r/>
            <w:r>
              <w:t>Неверный тип</w:t>
            </w:r>
          </w:p>
        </w:tc>
        <w:tc>
          <w:tcPr>
            <w:tcW w:type="dxa" w:w="1234"/>
          </w:tcPr>
          <w:p>
            <w:r/>
            <w:r>
              <w:t>Перечислены некорректные элементы, схема не изменена</w:t>
            </w:r>
          </w:p>
        </w:tc>
        <w:tc>
          <w:tcPr>
            <w:tcW w:type="dxa" w:w="1234"/>
          </w:tcPr>
          <w:p>
            <w:r/>
            <w:r>
              <w:t>UC-04/4a</w:t>
            </w:r>
          </w:p>
        </w:tc>
      </w:tr>
      <w:tr>
        <w:tc>
          <w:tcPr>
            <w:tcW w:type="dxa" w:w="1234"/>
          </w:tcPr>
          <w:p>
            <w:r/>
            <w:r>
              <w:t>ТС-14</w:t>
            </w:r>
          </w:p>
        </w:tc>
        <w:tc>
          <w:tcPr>
            <w:tcW w:type="dxa" w:w="1234"/>
          </w:tcPr>
          <w:p>
            <w:r/>
            <w:r>
              <w:t>Схема из одного активного справочника</w:t>
            </w:r>
          </w:p>
        </w:tc>
        <w:tc>
          <w:tcPr>
            <w:tcW w:type="dxa" w:w="1234"/>
          </w:tcPr>
          <w:p>
            <w:r/>
            <w:r>
              <w:t>UC-05/1–6</w:t>
            </w:r>
          </w:p>
        </w:tc>
        <w:tc>
          <w:tcPr>
            <w:tcW w:type="dxa" w:w="1234"/>
          </w:tcPr>
          <w:p>
            <w:r/>
            <w:r>
              <w:t>Пользователь выбирает один активный справочник</w:t>
            </w:r>
          </w:p>
        </w:tc>
        <w:tc>
          <w:tcPr>
            <w:tcW w:type="dxa" w:w="1234"/>
          </w:tcPr>
          <w:p>
            <w:r/>
            <w:r>
              <w:t>Активный справочник в реестре НСИ</w:t>
            </w:r>
          </w:p>
        </w:tc>
        <w:tc>
          <w:tcPr>
            <w:tcW w:type="dxa" w:w="1234"/>
          </w:tcPr>
          <w:p>
            <w:r/>
            <w:r>
              <w:t>Схема сформирована из его структуры и отображена</w:t>
            </w:r>
          </w:p>
        </w:tc>
        <w:tc>
          <w:tcPr>
            <w:tcW w:type="dxa" w:w="1234"/>
          </w:tcPr>
          <w:p>
            <w:r/>
            <w:r>
              <w:t>MSS UC-05</w:t>
            </w:r>
          </w:p>
        </w:tc>
      </w:tr>
      <w:tr>
        <w:tc>
          <w:tcPr>
            <w:tcW w:type="dxa" w:w="1234"/>
          </w:tcPr>
          <w:p>
            <w:r/>
            <w:r>
              <w:t>ТС-15</w:t>
            </w:r>
          </w:p>
        </w:tc>
        <w:tc>
          <w:tcPr>
            <w:tcW w:type="dxa" w:w="1234"/>
          </w:tcPr>
          <w:p>
            <w:r/>
            <w:r>
              <w:t>Реестр НСИ недоступен</w:t>
            </w:r>
          </w:p>
        </w:tc>
        <w:tc>
          <w:tcPr>
            <w:tcW w:type="dxa" w:w="1234"/>
          </w:tcPr>
          <w:p>
            <w:r/>
            <w:r>
              <w:t>UC-05/2a</w:t>
            </w:r>
          </w:p>
        </w:tc>
        <w:tc>
          <w:tcPr>
            <w:tcW w:type="dxa" w:w="1234"/>
          </w:tcPr>
          <w:p>
            <w:r/>
            <w:r>
              <w:t>Пользователь запускает генерацию при недоступном реестре</w:t>
            </w:r>
          </w:p>
        </w:tc>
        <w:tc>
          <w:tcPr>
            <w:tcW w:type="dxa" w:w="1234"/>
          </w:tcPr>
          <w:p>
            <w:r/>
            <w:r>
              <w:t>Реестр НСИ не отвечает</w:t>
            </w:r>
          </w:p>
        </w:tc>
        <w:tc>
          <w:tcPr>
            <w:tcW w:type="dxa" w:w="1234"/>
          </w:tcPr>
          <w:p>
            <w:r/>
            <w:r>
              <w:t>Показана причина, схема не изменена</w:t>
            </w:r>
          </w:p>
        </w:tc>
        <w:tc>
          <w:tcPr>
            <w:tcW w:type="dxa" w:w="1234"/>
          </w:tcPr>
          <w:p>
            <w:r/>
            <w:r>
              <w:t>UC-05/2a</w:t>
            </w:r>
          </w:p>
        </w:tc>
      </w:tr>
      <w:tr>
        <w:tc>
          <w:tcPr>
            <w:tcW w:type="dxa" w:w="1234"/>
          </w:tcPr>
          <w:p>
            <w:r/>
            <w:r>
              <w:t>ТС-16</w:t>
            </w:r>
          </w:p>
        </w:tc>
        <w:tc>
          <w:tcPr>
            <w:tcW w:type="dxa" w:w="1234"/>
          </w:tcPr>
          <w:p>
            <w:r/>
            <w:r>
              <w:t>Нет активных справочников</w:t>
            </w:r>
          </w:p>
        </w:tc>
        <w:tc>
          <w:tcPr>
            <w:tcW w:type="dxa" w:w="1234"/>
          </w:tcPr>
          <w:p>
            <w:r/>
            <w:r>
              <w:t>UC-05/3a</w:t>
            </w:r>
          </w:p>
        </w:tc>
        <w:tc>
          <w:tcPr>
            <w:tcW w:type="dxa" w:w="1234"/>
          </w:tcPr>
          <w:p>
            <w:r/>
            <w:r>
              <w:t>Пользователь запускает генерацию при пустом реестре</w:t>
            </w:r>
          </w:p>
        </w:tc>
        <w:tc>
          <w:tcPr>
            <w:tcW w:type="dxa" w:w="1234"/>
          </w:tcPr>
          <w:p>
            <w:r/>
            <w:r>
              <w:t>Реестр пуст</w:t>
            </w:r>
          </w:p>
        </w:tc>
        <w:tc>
          <w:tcPr>
            <w:tcW w:type="dxa" w:w="1234"/>
          </w:tcPr>
          <w:p>
            <w:r/>
            <w:r>
              <w:t>«Нет доступных активных справочников»</w:t>
            </w:r>
          </w:p>
        </w:tc>
        <w:tc>
          <w:tcPr>
            <w:tcW w:type="dxa" w:w="1234"/>
          </w:tcPr>
          <w:p>
            <w:r/>
            <w:r>
              <w:t>UC-05/3a</w:t>
            </w:r>
          </w:p>
        </w:tc>
      </w:tr>
      <w:tr>
        <w:tc>
          <w:tcPr>
            <w:tcW w:type="dxa" w:w="1234"/>
          </w:tcPr>
          <w:p>
            <w:r/>
            <w:r>
              <w:t>ТС-17</w:t>
            </w:r>
          </w:p>
        </w:tc>
        <w:tc>
          <w:tcPr>
            <w:tcW w:type="dxa" w:w="1234"/>
          </w:tcPr>
          <w:p>
            <w:r/>
            <w:r>
              <w:t>Сохранение заполненного черновика</w:t>
            </w:r>
          </w:p>
        </w:tc>
        <w:tc>
          <w:tcPr>
            <w:tcW w:type="dxa" w:w="1234"/>
          </w:tcPr>
          <w:p>
            <w:r/>
            <w:r>
              <w:t>UC-06/1–6</w:t>
            </w:r>
          </w:p>
        </w:tc>
        <w:tc>
          <w:tcPr>
            <w:tcW w:type="dxa" w:w="1234"/>
          </w:tcPr>
          <w:p>
            <w:r/>
            <w:r>
              <w:t>Пользователь нажимает «Сохранить справочник»</w:t>
            </w:r>
          </w:p>
        </w:tc>
        <w:tc>
          <w:tcPr>
            <w:tcW w:type="dxa" w:w="1234"/>
          </w:tcPr>
          <w:p>
            <w:r/>
            <w:r>
              <w:t>Заполненный паспорт + схема</w:t>
            </w:r>
          </w:p>
        </w:tc>
        <w:tc>
          <w:tcPr>
            <w:tcW w:type="dxa" w:w="1234"/>
          </w:tcPr>
          <w:p>
            <w:r/>
            <w:r>
              <w:t>«Черновик создан», черновик в списке, доступен повторный вход</w:t>
            </w:r>
          </w:p>
        </w:tc>
        <w:tc>
          <w:tcPr>
            <w:tcW w:type="dxa" w:w="1234"/>
          </w:tcPr>
          <w:p>
            <w:r/>
            <w:r>
              <w:t>MSS UC-06</w:t>
            </w:r>
          </w:p>
        </w:tc>
      </w:tr>
      <w:tr>
        <w:tc>
          <w:tcPr>
            <w:tcW w:type="dxa" w:w="1234"/>
          </w:tcPr>
          <w:p>
            <w:r/>
            <w:r>
              <w:t>ТС-18</w:t>
            </w:r>
          </w:p>
        </w:tc>
        <w:tc>
          <w:tcPr>
            <w:tcW w:type="dxa" w:w="1234"/>
          </w:tcPr>
          <w:p>
            <w:r/>
            <w:r>
              <w:t>Сохранение с незаполненными обязательными полями</w:t>
            </w:r>
          </w:p>
        </w:tc>
        <w:tc>
          <w:tcPr>
            <w:tcW w:type="dxa" w:w="1234"/>
          </w:tcPr>
          <w:p>
            <w:r/>
            <w:r>
              <w:t>UC-06/2a</w:t>
            </w:r>
          </w:p>
        </w:tc>
        <w:tc>
          <w:tcPr>
            <w:tcW w:type="dxa" w:w="1234"/>
          </w:tcPr>
          <w:p>
            <w:r/>
            <w:r>
              <w:t>Пользователь сохраняет справочник без кода</w:t>
            </w:r>
          </w:p>
        </w:tc>
        <w:tc>
          <w:tcPr>
            <w:tcW w:type="dxa" w:w="1234"/>
          </w:tcPr>
          <w:p>
            <w:r/>
            <w:r>
              <w:t>Пустой код</w:t>
            </w:r>
          </w:p>
        </w:tc>
        <w:tc>
          <w:tcPr>
            <w:tcW w:type="dxa" w:w="1234"/>
          </w:tcPr>
          <w:p>
            <w:r/>
            <w:r>
              <w:t>«Заполните поля справочника», поля выделены, черновик не сохранён</w:t>
            </w:r>
          </w:p>
        </w:tc>
        <w:tc>
          <w:tcPr>
            <w:tcW w:type="dxa" w:w="1234"/>
          </w:tcPr>
          <w:p>
            <w:r/>
            <w:r>
              <w:t>UC-06/2a</w:t>
            </w:r>
          </w:p>
        </w:tc>
      </w:tr>
      <w:tr>
        <w:tc>
          <w:tcPr>
            <w:tcW w:type="dxa" w:w="1234"/>
          </w:tcPr>
          <w:p>
            <w:r/>
            <w:r>
              <w:t>ТС-19</w:t>
            </w:r>
          </w:p>
        </w:tc>
        <w:tc>
          <w:tcPr>
            <w:tcW w:type="dxa" w:w="1234"/>
          </w:tcPr>
          <w:p>
            <w:r/>
            <w:r>
              <w:t>Сохранение при недоступном сервере</w:t>
            </w:r>
          </w:p>
        </w:tc>
        <w:tc>
          <w:tcPr>
            <w:tcW w:type="dxa" w:w="1234"/>
          </w:tcPr>
          <w:p>
            <w:r/>
            <w:r>
              <w:t>UC-06/3a</w:t>
            </w:r>
          </w:p>
        </w:tc>
        <w:tc>
          <w:tcPr>
            <w:tcW w:type="dxa" w:w="1234"/>
          </w:tcPr>
          <w:p>
            <w:r/>
            <w:r>
              <w:t>Пользователь сохраняет при обрыве связи</w:t>
            </w:r>
          </w:p>
        </w:tc>
        <w:tc>
          <w:tcPr>
            <w:tcW w:type="dxa" w:w="1234"/>
          </w:tcPr>
          <w:p>
            <w:r/>
            <w:r>
              <w:t>Сервер недоступен</w:t>
            </w:r>
          </w:p>
        </w:tc>
        <w:tc>
          <w:tcPr>
            <w:tcW w:type="dxa" w:w="1234"/>
          </w:tcPr>
          <w:p>
            <w:r/>
            <w:r>
              <w:t>«Нет связи с сервером», локальные изменения сохранены в конструкторе</w:t>
            </w:r>
          </w:p>
        </w:tc>
        <w:tc>
          <w:tcPr>
            <w:tcW w:type="dxa" w:w="1234"/>
          </w:tcPr>
          <w:p>
            <w:r/>
            <w:r>
              <w:t>UC-06/3a</w:t>
            </w:r>
          </w:p>
        </w:tc>
      </w:tr>
      <w:tr>
        <w:tc>
          <w:tcPr>
            <w:tcW w:type="dxa" w:w="1234"/>
          </w:tcPr>
          <w:p>
            <w:r/>
            <w:r>
              <w:t>ТС-20</w:t>
            </w:r>
          </w:p>
        </w:tc>
        <w:tc>
          <w:tcPr>
            <w:tcW w:type="dxa" w:w="1234"/>
          </w:tcPr>
          <w:p>
            <w:r/>
            <w:r>
              <w:t>Публикация сохранённого черновика</w:t>
            </w:r>
          </w:p>
        </w:tc>
        <w:tc>
          <w:tcPr>
            <w:tcW w:type="dxa" w:w="1234"/>
          </w:tcPr>
          <w:p>
            <w:r/>
            <w:r>
              <w:t>UC-07/1–7</w:t>
            </w:r>
          </w:p>
        </w:tc>
        <w:tc>
          <w:tcPr>
            <w:tcW w:type="dxa" w:w="1234"/>
          </w:tcPr>
          <w:p>
            <w:r/>
            <w:r>
              <w:t>Пользователь нажимает «Опубликовать»</w:t>
            </w:r>
          </w:p>
        </w:tc>
        <w:tc>
          <w:tcPr>
            <w:tcW w:type="dxa" w:w="1234"/>
          </w:tcPr>
          <w:p>
            <w:r/>
            <w:r>
              <w:t>Сохранённый черновик</w:t>
            </w:r>
          </w:p>
        </w:tc>
        <w:tc>
          <w:tcPr>
            <w:tcW w:type="dxa" w:w="1234"/>
          </w:tcPr>
          <w:p>
            <w:r/>
            <w:r>
              <w:t>Новая ревизия с номером/датой, справочник активный, записи read-only</w:t>
            </w:r>
          </w:p>
        </w:tc>
        <w:tc>
          <w:tcPr>
            <w:tcW w:type="dxa" w:w="1234"/>
          </w:tcPr>
          <w:p>
            <w:r/>
            <w:r>
              <w:t>MSS UC-07</w:t>
            </w:r>
          </w:p>
        </w:tc>
      </w:tr>
      <w:tr>
        <w:tc>
          <w:tcPr>
            <w:tcW w:type="dxa" w:w="1234"/>
          </w:tcPr>
          <w:p>
            <w:r/>
            <w:r>
              <w:t>ТС-21</w:t>
            </w:r>
          </w:p>
        </w:tc>
        <w:tc>
          <w:tcPr>
            <w:tcW w:type="dxa" w:w="1234"/>
          </w:tcPr>
          <w:p>
            <w:r/>
            <w:r>
              <w:t>Публикация несозданного черновика</w:t>
            </w:r>
          </w:p>
        </w:tc>
        <w:tc>
          <w:tcPr>
            <w:tcW w:type="dxa" w:w="1234"/>
          </w:tcPr>
          <w:p>
            <w:r/>
            <w:r>
              <w:t>UC-07/1a</w:t>
            </w:r>
          </w:p>
        </w:tc>
        <w:tc>
          <w:tcPr>
            <w:tcW w:type="dxa" w:w="1234"/>
          </w:tcPr>
          <w:p>
            <w:r/>
            <w:r>
              <w:t>Пользователь публикует без сохранения</w:t>
            </w:r>
          </w:p>
        </w:tc>
        <w:tc>
          <w:tcPr>
            <w:tcW w:type="dxa" w:w="1234"/>
          </w:tcPr>
          <w:p>
            <w:r/>
            <w:r>
              <w:t>Несохранённые изменения</w:t>
            </w:r>
          </w:p>
        </w:tc>
        <w:tc>
          <w:tcPr>
            <w:tcW w:type="dxa" w:w="1234"/>
          </w:tcPr>
          <w:p>
            <w:r/>
            <w:r>
              <w:t>«Сначала сохраните справочник», автосохранение (UC-06), затем публикация</w:t>
            </w:r>
          </w:p>
        </w:tc>
        <w:tc>
          <w:tcPr>
            <w:tcW w:type="dxa" w:w="1234"/>
          </w:tcPr>
          <w:p>
            <w:r/>
            <w:r>
              <w:t>UC-07/1a → UC-06</w:t>
            </w:r>
          </w:p>
        </w:tc>
      </w:tr>
      <w:tr>
        <w:tc>
          <w:tcPr>
            <w:tcW w:type="dxa" w:w="1234"/>
          </w:tcPr>
          <w:p>
            <w:r/>
            <w:r>
              <w:t>ТС-22</w:t>
            </w:r>
          </w:p>
        </w:tc>
        <w:tc>
          <w:tcPr>
            <w:tcW w:type="dxa" w:w="1234"/>
          </w:tcPr>
          <w:p>
            <w:r/>
            <w:r>
              <w:t>Публикация без определяемой ревизии</w:t>
            </w:r>
          </w:p>
        </w:tc>
        <w:tc>
          <w:tcPr>
            <w:tcW w:type="dxa" w:w="1234"/>
          </w:tcPr>
          <w:p>
            <w:r/>
            <w:r>
              <w:t>UC-07/2a</w:t>
            </w:r>
          </w:p>
        </w:tc>
        <w:tc>
          <w:tcPr>
            <w:tcW w:type="dxa" w:w="1234"/>
          </w:tcPr>
          <w:p>
            <w:r/>
            <w:r>
              <w:t>Публикация при конфликте ревизий</w:t>
            </w:r>
          </w:p>
        </w:tc>
        <w:tc>
          <w:tcPr>
            <w:tcW w:type="dxa" w:w="1234"/>
          </w:tcPr>
          <w:p>
            <w:r/>
            <w:r>
              <w:t>Некорректная ревизия</w:t>
            </w:r>
          </w:p>
        </w:tc>
        <w:tc>
          <w:tcPr>
            <w:tcW w:type="dxa" w:w="1234"/>
          </w:tcPr>
          <w:p>
            <w:r/>
            <w:r>
              <w:t>«Не удалось определить ревизию для редактирования»</w:t>
            </w:r>
          </w:p>
        </w:tc>
        <w:tc>
          <w:tcPr>
            <w:tcW w:type="dxa" w:w="1234"/>
          </w:tcPr>
          <w:p>
            <w:r/>
            <w:r>
              <w:t>UC-07/2a</w:t>
            </w:r>
          </w:p>
        </w:tc>
      </w:tr>
      <w:tr>
        <w:tc>
          <w:tcPr>
            <w:tcW w:type="dxa" w:w="1234"/>
          </w:tcPr>
          <w:p>
            <w:r/>
            <w:r>
              <w:t>ТС-23</w:t>
            </w:r>
          </w:p>
        </w:tc>
        <w:tc>
          <w:tcPr>
            <w:tcW w:type="dxa" w:w="1234"/>
          </w:tcPr>
          <w:p>
            <w:r/>
            <w:r>
              <w:t>Повторная публикация без черновика</w:t>
            </w:r>
          </w:p>
        </w:tc>
        <w:tc>
          <w:tcPr>
            <w:tcW w:type="dxa" w:w="1234"/>
          </w:tcPr>
          <w:p>
            <w:r/>
            <w:r>
              <w:t>UC-07/4a</w:t>
            </w:r>
          </w:p>
        </w:tc>
        <w:tc>
          <w:tcPr>
            <w:tcW w:type="dxa" w:w="1234"/>
          </w:tcPr>
          <w:p>
            <w:r/>
            <w:r>
              <w:t>Пользователь повторно публикует активный справочник</w:t>
            </w:r>
          </w:p>
        </w:tc>
        <w:tc>
          <w:tcPr>
            <w:tcW w:type="dxa" w:w="1234"/>
          </w:tcPr>
          <w:p>
            <w:r/>
            <w:r>
              <w:t>Опубликованный справочник</w:t>
            </w:r>
          </w:p>
        </w:tc>
        <w:tc>
          <w:tcPr>
            <w:tcW w:type="dxa" w:w="1234"/>
          </w:tcPr>
          <w:p>
            <w:r/>
            <w:r>
              <w:t>«Опубликованный справочник необходимо сначала перевести в черновик» → UC-08</w:t>
            </w:r>
          </w:p>
        </w:tc>
        <w:tc>
          <w:tcPr>
            <w:tcW w:type="dxa" w:w="1234"/>
          </w:tcPr>
          <w:p>
            <w:r/>
            <w:r>
              <w:t>UC-07/4a → UC-08</w:t>
            </w:r>
          </w:p>
        </w:tc>
      </w:tr>
      <w:tr>
        <w:tc>
          <w:tcPr>
            <w:tcW w:type="dxa" w:w="1234"/>
          </w:tcPr>
          <w:p>
            <w:r/>
            <w:r>
              <w:t>ТС-24</w:t>
            </w:r>
          </w:p>
        </w:tc>
        <w:tc>
          <w:tcPr>
            <w:tcW w:type="dxa" w:w="1234"/>
          </w:tcPr>
          <w:p>
            <w:r/>
            <w:r>
              <w:t>Перевод опубликованного в черновик</w:t>
            </w:r>
          </w:p>
        </w:tc>
        <w:tc>
          <w:tcPr>
            <w:tcW w:type="dxa" w:w="1234"/>
          </w:tcPr>
          <w:p>
            <w:r/>
            <w:r>
              <w:t>UC-08/1–5</w:t>
            </w:r>
          </w:p>
        </w:tc>
        <w:tc>
          <w:tcPr>
            <w:tcW w:type="dxa" w:w="1234"/>
          </w:tcPr>
          <w:p>
            <w:r/>
            <w:r>
              <w:t>Пользователь нажимает «Редактировать» опубликованного справочника</w:t>
            </w:r>
          </w:p>
        </w:tc>
        <w:tc>
          <w:tcPr>
            <w:tcW w:type="dxa" w:w="1234"/>
          </w:tcPr>
          <w:p>
            <w:r/>
            <w:r>
              <w:t>Активный справочник</w:t>
            </w:r>
          </w:p>
        </w:tc>
        <w:tc>
          <w:tcPr>
            <w:tcW w:type="dxa" w:w="1234"/>
          </w:tcPr>
          <w:p>
            <w:r/>
            <w:r>
              <w:t>Копия ревизии в черновик, паспорт/структура редактируемы, ревизия в истории</w:t>
            </w:r>
          </w:p>
        </w:tc>
        <w:tc>
          <w:tcPr>
            <w:tcW w:type="dxa" w:w="1234"/>
          </w:tcPr>
          <w:p>
            <w:r/>
            <w:r>
              <w:t>MSS UC-08</w:t>
            </w:r>
          </w:p>
        </w:tc>
      </w:tr>
      <w:tr>
        <w:tc>
          <w:tcPr>
            <w:tcW w:type="dxa" w:w="1234"/>
          </w:tcPr>
          <w:p>
            <w:r/>
            <w:r>
              <w:t>ТС-25</w:t>
            </w:r>
          </w:p>
        </w:tc>
        <w:tc>
          <w:tcPr>
            <w:tcW w:type="dxa" w:w="1234"/>
          </w:tcPr>
          <w:p>
            <w:r/>
            <w:r>
              <w:t>Перевод без прав</w:t>
            </w:r>
          </w:p>
        </w:tc>
        <w:tc>
          <w:tcPr>
            <w:tcW w:type="dxa" w:w="1234"/>
          </w:tcPr>
          <w:p>
            <w:r/>
            <w:r>
              <w:t>UC-08/2a</w:t>
            </w:r>
          </w:p>
        </w:tc>
        <w:tc>
          <w:tcPr>
            <w:tcW w:type="dxa" w:w="1234"/>
          </w:tcPr>
          <w:p>
            <w:r/>
            <w:r>
              <w:t>Пользователь без прав переводит в черновик</w:t>
            </w:r>
          </w:p>
        </w:tc>
        <w:tc>
          <w:tcPr>
            <w:tcW w:type="dxa" w:w="1234"/>
          </w:tcPr>
          <w:p>
            <w:r/>
            <w:r>
              <w:t>Недостаточно прав</w:t>
            </w:r>
          </w:p>
        </w:tc>
        <w:tc>
          <w:tcPr>
            <w:tcW w:type="dxa" w:w="1234"/>
          </w:tcPr>
          <w:p>
            <w:r/>
            <w:r>
              <w:t>«Недостаточно прав для выполнения операции»</w:t>
            </w:r>
          </w:p>
        </w:tc>
        <w:tc>
          <w:tcPr>
            <w:tcW w:type="dxa" w:w="1234"/>
          </w:tcPr>
          <w:p>
            <w:r/>
            <w:r>
              <w:t>UC-08/2a</w:t>
            </w:r>
          </w:p>
        </w:tc>
      </w:tr>
      <w:tr>
        <w:tc>
          <w:tcPr>
            <w:tcW w:type="dxa" w:w="1234"/>
          </w:tcPr>
          <w:p>
            <w:r/>
            <w:r>
              <w:t>ТС-26</w:t>
            </w:r>
          </w:p>
        </w:tc>
        <w:tc>
          <w:tcPr>
            <w:tcW w:type="dxa" w:w="1234"/>
          </w:tcPr>
          <w:p>
            <w:r/>
            <w:r>
              <w:t>Конфликт ревизий при переводе</w:t>
            </w:r>
          </w:p>
        </w:tc>
        <w:tc>
          <w:tcPr>
            <w:tcW w:type="dxa" w:w="1234"/>
          </w:tcPr>
          <w:p>
            <w:r/>
            <w:r>
              <w:t>UC-08/3a</w:t>
            </w:r>
          </w:p>
        </w:tc>
        <w:tc>
          <w:tcPr>
            <w:tcW w:type="dxa" w:w="1234"/>
          </w:tcPr>
          <w:p>
            <w:r/>
            <w:r>
              <w:t>Перевод при чужом активном редактировании</w:t>
            </w:r>
          </w:p>
        </w:tc>
        <w:tc>
          <w:tcPr>
            <w:tcW w:type="dxa" w:w="1234"/>
          </w:tcPr>
          <w:p>
            <w:r/>
            <w:r>
              <w:t>Конфликт</w:t>
            </w:r>
          </w:p>
        </w:tc>
        <w:tc>
          <w:tcPr>
            <w:tcW w:type="dxa" w:w="1234"/>
          </w:tcPr>
          <w:p>
            <w:r/>
            <w:r>
              <w:t>«Не удалось начать редактирование», справочник опубликован</w:t>
            </w:r>
          </w:p>
        </w:tc>
        <w:tc>
          <w:tcPr>
            <w:tcW w:type="dxa" w:w="1234"/>
          </w:tcPr>
          <w:p>
            <w:r/>
            <w:r>
              <w:t>UC-08/3a</w:t>
            </w:r>
          </w:p>
        </w:tc>
      </w:tr>
      <w:tr>
        <w:tc>
          <w:tcPr>
            <w:tcW w:type="dxa" w:w="1234"/>
          </w:tcPr>
          <w:p>
            <w:r/>
            <w:r>
              <w:t>ТС-27</w:t>
            </w:r>
          </w:p>
        </w:tc>
        <w:tc>
          <w:tcPr>
            <w:tcW w:type="dxa" w:w="1234"/>
          </w:tcPr>
          <w:p>
            <w:r/>
            <w:r>
              <w:t>Редактирование справочника с записями</w:t>
            </w:r>
          </w:p>
        </w:tc>
        <w:tc>
          <w:tcPr>
            <w:tcW w:type="dxa" w:w="1234"/>
          </w:tcPr>
          <w:p>
            <w:r/>
            <w:r>
              <w:t>UC-09/1–7</w:t>
            </w:r>
          </w:p>
        </w:tc>
        <w:tc>
          <w:tcPr>
            <w:tcW w:type="dxa" w:w="1234"/>
          </w:tcPr>
          <w:p>
            <w:r/>
            <w:r>
              <w:t>Пользователь уточняет паспорт + добавляет поле, публикует</w:t>
            </w:r>
          </w:p>
        </w:tc>
        <w:tc>
          <w:tcPr>
            <w:tcW w:type="dxa" w:w="1234"/>
          </w:tcPr>
          <w:p>
            <w:r/>
            <w:r>
              <w:t>Справочник с записями</w:t>
            </w:r>
          </w:p>
        </w:tc>
        <w:tc>
          <w:tcPr>
            <w:tcW w:type="dxa" w:w="1234"/>
          </w:tcPr>
          <w:p>
            <w:r/>
            <w:r>
              <w:t>Новая ревизия, записи сохранены, изменения отображены</w:t>
            </w:r>
          </w:p>
        </w:tc>
        <w:tc>
          <w:tcPr>
            <w:tcW w:type="dxa" w:w="1234"/>
          </w:tcPr>
          <w:p>
            <w:r/>
            <w:r>
              <w:t>MSS UC-09</w:t>
            </w:r>
          </w:p>
        </w:tc>
      </w:tr>
      <w:tr>
        <w:tc>
          <w:tcPr>
            <w:tcW w:type="dxa" w:w="1234"/>
          </w:tcPr>
          <w:p>
            <w:r/>
            <w:r>
              <w:t>ТС-28</w:t>
            </w:r>
          </w:p>
        </w:tc>
        <w:tc>
          <w:tcPr>
            <w:tcW w:type="dxa" w:w="1234"/>
          </w:tcPr>
          <w:p>
            <w:r/>
            <w:r>
              <w:t>Попытка изменить код опубликованного</w:t>
            </w:r>
          </w:p>
        </w:tc>
        <w:tc>
          <w:tcPr>
            <w:tcW w:type="dxa" w:w="1234"/>
          </w:tcPr>
          <w:p>
            <w:r/>
            <w:r>
              <w:t>UC-09/3a</w:t>
            </w:r>
          </w:p>
        </w:tc>
        <w:tc>
          <w:tcPr>
            <w:tcW w:type="dxa" w:w="1234"/>
          </w:tcPr>
          <w:p>
            <w:r/>
            <w:r>
              <w:t>Пользователь пытается изменить код/наименование</w:t>
            </w:r>
          </w:p>
        </w:tc>
        <w:tc>
          <w:tcPr>
            <w:tcW w:type="dxa" w:w="1234"/>
          </w:tcPr>
          <w:p>
            <w:r/>
            <w:r>
              <w:t>Опубликованный справочник с записями</w:t>
            </w:r>
          </w:p>
        </w:tc>
        <w:tc>
          <w:tcPr>
            <w:tcW w:type="dxa" w:w="1234"/>
          </w:tcPr>
          <w:p>
            <w:r/>
            <w:r>
              <w:t>Блокировка: «наименование, тип, код и существующую структуру менять нельзя»</w:t>
            </w:r>
          </w:p>
        </w:tc>
        <w:tc>
          <w:tcPr>
            <w:tcW w:type="dxa" w:w="1234"/>
          </w:tcPr>
          <w:p>
            <w:r/>
            <w:r>
              <w:t>UC-09/3a</w:t>
            </w:r>
          </w:p>
        </w:tc>
      </w:tr>
      <w:tr>
        <w:tc>
          <w:tcPr>
            <w:tcW w:type="dxa" w:w="1234"/>
          </w:tcPr>
          <w:p>
            <w:r/>
            <w:r>
              <w:t>ТС-29</w:t>
            </w:r>
          </w:p>
        </w:tc>
        <w:tc>
          <w:tcPr>
            <w:tcW w:type="dxa" w:w="1234"/>
          </w:tcPr>
          <w:p>
            <w:r/>
            <w:r>
              <w:t>Изменения несовместимы с записями</w:t>
            </w:r>
          </w:p>
        </w:tc>
        <w:tc>
          <w:tcPr>
            <w:tcW w:type="dxa" w:w="1234"/>
          </w:tcPr>
          <w:p>
            <w:r/>
            <w:r>
              <w:t>UC-09/5a</w:t>
            </w:r>
          </w:p>
        </w:tc>
        <w:tc>
          <w:tcPr>
            <w:tcW w:type="dxa" w:w="1234"/>
          </w:tcPr>
          <w:p>
            <w:r/>
            <w:r>
              <w:t>Пользователь вносит несовместимые изменения схемы</w:t>
            </w:r>
          </w:p>
        </w:tc>
        <w:tc>
          <w:tcPr>
            <w:tcW w:type="dxa" w:w="1234"/>
          </w:tcPr>
          <w:p>
            <w:r/>
            <w:r>
              <w:t>Несовместимые поля</w:t>
            </w:r>
          </w:p>
        </w:tc>
        <w:tc>
          <w:tcPr>
            <w:tcW w:type="dxa" w:w="1234"/>
          </w:tcPr>
          <w:p>
            <w:r/>
            <w:r>
              <w:t>Перечислены несовместимые элементы</w:t>
            </w:r>
          </w:p>
        </w:tc>
        <w:tc>
          <w:tcPr>
            <w:tcW w:type="dxa" w:w="1234"/>
          </w:tcPr>
          <w:p>
            <w:r/>
            <w:r>
              <w:t>UC-09/5a</w:t>
            </w:r>
          </w:p>
        </w:tc>
      </w:tr>
      <w:tr>
        <w:tc>
          <w:tcPr>
            <w:tcW w:type="dxa" w:w="1234"/>
          </w:tcPr>
          <w:p>
            <w:r/>
            <w:r>
              <w:t>ТС-30</w:t>
            </w:r>
          </w:p>
        </w:tc>
        <w:tc>
          <w:tcPr>
            <w:tcW w:type="dxa" w:w="1234"/>
          </w:tcPr>
          <w:p>
            <w:r/>
            <w:r>
              <w:t>Просмотр реестра НСИ</w:t>
            </w:r>
          </w:p>
        </w:tc>
        <w:tc>
          <w:tcPr>
            <w:tcW w:type="dxa" w:w="1234"/>
          </w:tcPr>
          <w:p>
            <w:r/>
            <w:r>
              <w:t>UC-10/1–5</w:t>
            </w:r>
          </w:p>
        </w:tc>
        <w:tc>
          <w:tcPr>
            <w:tcW w:type="dxa" w:w="1234"/>
          </w:tcPr>
          <w:p>
            <w:r/>
            <w:r>
              <w:t>Пользователь открывает «Реестр НСИ»</w:t>
            </w:r>
          </w:p>
        </w:tc>
        <w:tc>
          <w:tcPr>
            <w:tcW w:type="dxa" w:w="1234"/>
          </w:tcPr>
          <w:p>
            <w:r/>
            <w:r>
              <w:t>Вошёл в систему</w:t>
            </w:r>
          </w:p>
        </w:tc>
        <w:tc>
          <w:tcPr>
            <w:tcW w:type="dxa" w:w="1234"/>
          </w:tcPr>
          <w:p>
            <w:r/>
            <w:r>
              <w:t>Разделы «Редактируемые» + справочники со статусами, выбор открывает конструктор</w:t>
            </w:r>
          </w:p>
        </w:tc>
        <w:tc>
          <w:tcPr>
            <w:tcW w:type="dxa" w:w="1234"/>
          </w:tcPr>
          <w:p>
            <w:r/>
            <w:r>
              <w:t>MSS UC-10</w:t>
            </w:r>
          </w:p>
        </w:tc>
      </w:tr>
      <w:tr>
        <w:tc>
          <w:tcPr>
            <w:tcW w:type="dxa" w:w="1234"/>
          </w:tcPr>
          <w:p>
            <w:r/>
            <w:r>
              <w:t>ТС-31</w:t>
            </w:r>
          </w:p>
        </w:tc>
        <w:tc>
          <w:tcPr>
            <w:tcW w:type="dxa" w:w="1234"/>
          </w:tcPr>
          <w:p>
            <w:r/>
            <w:r>
              <w:t>Загрузка реестра при сбое сервера</w:t>
            </w:r>
          </w:p>
        </w:tc>
        <w:tc>
          <w:tcPr>
            <w:tcW w:type="dxa" w:w="1234"/>
          </w:tcPr>
          <w:p>
            <w:r/>
            <w:r>
              <w:t>UC-10/2a</w:t>
            </w:r>
          </w:p>
        </w:tc>
        <w:tc>
          <w:tcPr>
            <w:tcW w:type="dxa" w:w="1234"/>
          </w:tcPr>
          <w:p>
            <w:r/>
            <w:r>
              <w:t>Пользователь открывает реестр при недоступном сервере</w:t>
            </w:r>
          </w:p>
        </w:tc>
        <w:tc>
          <w:tcPr>
            <w:tcW w:type="dxa" w:w="1234"/>
          </w:tcPr>
          <w:p>
            <w:r/>
            <w:r>
              <w:t>Сервер не отвечает</w:t>
            </w:r>
          </w:p>
        </w:tc>
        <w:tc>
          <w:tcPr>
            <w:tcW w:type="dxa" w:w="1234"/>
          </w:tcPr>
          <w:p>
            <w:r/>
            <w:r>
              <w:t>«Не удалось загрузить справочники», доступен повтор</w:t>
            </w:r>
          </w:p>
        </w:tc>
        <w:tc>
          <w:tcPr>
            <w:tcW w:type="dxa" w:w="1234"/>
          </w:tcPr>
          <w:p>
            <w:r/>
            <w:r>
              <w:t>UC-10/2a</w:t>
            </w:r>
          </w:p>
        </w:tc>
      </w:tr>
      <w:tr>
        <w:tc>
          <w:tcPr>
            <w:tcW w:type="dxa" w:w="1234"/>
          </w:tcPr>
          <w:p>
            <w:r/>
            <w:r>
              <w:t>ТС-32</w:t>
            </w:r>
          </w:p>
        </w:tc>
        <w:tc>
          <w:tcPr>
            <w:tcW w:type="dxa" w:w="1234"/>
          </w:tcPr>
          <w:p>
            <w:r/>
            <w:r>
              <w:t>Открытие недоступного справочника</w:t>
            </w:r>
          </w:p>
        </w:tc>
        <w:tc>
          <w:tcPr>
            <w:tcW w:type="dxa" w:w="1234"/>
          </w:tcPr>
          <w:p>
            <w:r/>
            <w:r>
              <w:t>UC-10/5a</w:t>
            </w:r>
          </w:p>
        </w:tc>
        <w:tc>
          <w:tcPr>
            <w:tcW w:type="dxa" w:w="1234"/>
          </w:tcPr>
          <w:p>
            <w:r/>
            <w:r>
              <w:t>Пользователь выбирает справочник без прав</w:t>
            </w:r>
          </w:p>
        </w:tc>
        <w:tc>
          <w:tcPr>
            <w:tcW w:type="dxa" w:w="1234"/>
          </w:tcPr>
          <w:p>
            <w:r/>
            <w:r>
              <w:t>Права отозваны</w:t>
            </w:r>
          </w:p>
        </w:tc>
        <w:tc>
          <w:tcPr>
            <w:tcW w:type="dxa" w:w="1234"/>
          </w:tcPr>
          <w:p>
            <w:r/>
            <w:r>
              <w:t>«Не удалось открыть справочник» / «Запрошенный ресурс не найден»</w:t>
            </w:r>
          </w:p>
        </w:tc>
        <w:tc>
          <w:tcPr>
            <w:tcW w:type="dxa" w:w="1234"/>
          </w:tcPr>
          <w:p>
            <w:r/>
            <w:r>
              <w:t>UC-10/5a</w:t>
            </w:r>
          </w:p>
        </w:tc>
      </w:tr>
      <w:tr>
        <w:tc>
          <w:tcPr>
            <w:tcW w:type="dxa" w:w="1234"/>
          </w:tcPr>
          <w:p>
            <w:r/>
            <w:r>
              <w:t>ТС-33</w:t>
            </w:r>
          </w:p>
        </w:tc>
        <w:tc>
          <w:tcPr>
            <w:tcW w:type="dxa" w:w="1234"/>
          </w:tcPr>
          <w:p>
            <w:r/>
            <w:r>
              <w:t>Создание записи в черновике</w:t>
            </w:r>
          </w:p>
        </w:tc>
        <w:tc>
          <w:tcPr>
            <w:tcW w:type="dxa" w:w="1234"/>
          </w:tcPr>
          <w:p>
            <w:r/>
            <w:r>
              <w:t>UC-11/1–7</w:t>
            </w:r>
          </w:p>
        </w:tc>
        <w:tc>
          <w:tcPr>
            <w:tcW w:type="dxa" w:w="1234"/>
          </w:tcPr>
          <w:p>
            <w:r/>
            <w:r>
              <w:t>Пользователь создаёт запись по схеме</w:t>
            </w:r>
          </w:p>
        </w:tc>
        <w:tc>
          <w:tcPr>
            <w:tcW w:type="dxa" w:w="1234"/>
          </w:tcPr>
          <w:p>
            <w:r/>
            <w:r>
              <w:t>Черновик с записями</w:t>
            </w:r>
          </w:p>
        </w:tc>
        <w:tc>
          <w:tcPr>
            <w:tcW w:type="dxa" w:w="1234"/>
          </w:tcPr>
          <w:p>
            <w:r/>
            <w:r>
              <w:t>Запись с номером сохранена, отображена в списке</w:t>
            </w:r>
          </w:p>
        </w:tc>
        <w:tc>
          <w:tcPr>
            <w:tcW w:type="dxa" w:w="1234"/>
          </w:tcPr>
          <w:p>
            <w:r/>
            <w:r>
              <w:t>MSS UC-11</w:t>
            </w:r>
          </w:p>
        </w:tc>
      </w:tr>
      <w:tr>
        <w:tc>
          <w:tcPr>
            <w:tcW w:type="dxa" w:w="1234"/>
          </w:tcPr>
          <w:p>
            <w:r/>
            <w:r>
              <w:t>ТС-34</w:t>
            </w:r>
          </w:p>
        </w:tc>
        <w:tc>
          <w:tcPr>
            <w:tcW w:type="dxa" w:w="1234"/>
          </w:tcPr>
          <w:p>
            <w:r/>
            <w:r>
              <w:t>Создание записи в опубликованном</w:t>
            </w:r>
          </w:p>
        </w:tc>
        <w:tc>
          <w:tcPr>
            <w:tcW w:type="dxa" w:w="1234"/>
          </w:tcPr>
          <w:p>
            <w:r/>
            <w:r>
              <w:t>UC-11/1a</w:t>
            </w:r>
          </w:p>
        </w:tc>
        <w:tc>
          <w:tcPr>
            <w:tcW w:type="dxa" w:w="1234"/>
          </w:tcPr>
          <w:p>
            <w:r/>
            <w:r>
              <w:t>Пользователь пытается создать запись в активном справочнике</w:t>
            </w:r>
          </w:p>
        </w:tc>
        <w:tc>
          <w:tcPr>
            <w:tcW w:type="dxa" w:w="1234"/>
          </w:tcPr>
          <w:p>
            <w:r/>
            <w:r>
              <w:t>Опубликованный справочник</w:t>
            </w:r>
          </w:p>
        </w:tc>
        <w:tc>
          <w:tcPr>
            <w:tcW w:type="dxa" w:w="1234"/>
          </w:tcPr>
          <w:p>
            <w:r/>
            <w:r>
              <w:t>«Записи опубликованной ревизии доступны только для просмотра» → UC-08</w:t>
            </w:r>
          </w:p>
        </w:tc>
        <w:tc>
          <w:tcPr>
            <w:tcW w:type="dxa" w:w="1234"/>
          </w:tcPr>
          <w:p>
            <w:r/>
            <w:r>
              <w:t>UC-11/1a → UC-08</w:t>
            </w:r>
          </w:p>
        </w:tc>
      </w:tr>
      <w:tr>
        <w:tc>
          <w:tcPr>
            <w:tcW w:type="dxa" w:w="1234"/>
          </w:tcPr>
          <w:p>
            <w:r/>
            <w:r>
              <w:t>ТС-35</w:t>
            </w:r>
          </w:p>
        </w:tc>
        <w:tc>
          <w:tcPr>
            <w:tcW w:type="dxa" w:w="1234"/>
          </w:tcPr>
          <w:p>
            <w:r/>
            <w:r>
              <w:t>Запись с незаполненными обязательными полями</w:t>
            </w:r>
          </w:p>
        </w:tc>
        <w:tc>
          <w:tcPr>
            <w:tcW w:type="dxa" w:w="1234"/>
          </w:tcPr>
          <w:p>
            <w:r/>
            <w:r>
              <w:t>UC-11/4a</w:t>
            </w:r>
          </w:p>
        </w:tc>
        <w:tc>
          <w:tcPr>
            <w:tcW w:type="dxa" w:w="1234"/>
          </w:tcPr>
          <w:p>
            <w:r/>
            <w:r>
              <w:t>Пользователь сохраняет запись с пропусками</w:t>
            </w:r>
          </w:p>
        </w:tc>
        <w:tc>
          <w:tcPr>
            <w:tcW w:type="dxa" w:w="1234"/>
          </w:tcPr>
          <w:p>
            <w:r/>
            <w:r>
              <w:t>Пропущенное обязательное поле</w:t>
            </w:r>
          </w:p>
        </w:tc>
        <w:tc>
          <w:tcPr>
            <w:tcW w:type="dxa" w:w="1234"/>
          </w:tcPr>
          <w:p>
            <w:r/>
            <w:r>
              <w:t>Поля выделены, запись не сохранена</w:t>
            </w:r>
          </w:p>
        </w:tc>
        <w:tc>
          <w:tcPr>
            <w:tcW w:type="dxa" w:w="1234"/>
          </w:tcPr>
          <w:p>
            <w:r/>
            <w:r>
              <w:t>UC-11/4a</w:t>
            </w:r>
          </w:p>
        </w:tc>
      </w:tr>
      <w:tr>
        <w:tc>
          <w:tcPr>
            <w:tcW w:type="dxa" w:w="1234"/>
          </w:tcPr>
          <w:p>
            <w:r/>
            <w:r>
              <w:t>ТС-36</w:t>
            </w:r>
          </w:p>
        </w:tc>
        <w:tc>
          <w:tcPr>
            <w:tcW w:type="dxa" w:w="1234"/>
          </w:tcPr>
          <w:p>
            <w:r/>
            <w:r>
              <w:t>Просмотр записей черновика</w:t>
            </w:r>
          </w:p>
        </w:tc>
        <w:tc>
          <w:tcPr>
            <w:tcW w:type="dxa" w:w="1234"/>
          </w:tcPr>
          <w:p>
            <w:r/>
            <w:r>
              <w:t>UC-12/1–5 + 2a</w:t>
            </w:r>
          </w:p>
        </w:tc>
        <w:tc>
          <w:tcPr>
            <w:tcW w:type="dxa" w:w="1234"/>
          </w:tcPr>
          <w:p>
            <w:r/>
            <w:r>
              <w:t>Пользователь открывает записи черновика</w:t>
            </w:r>
          </w:p>
        </w:tc>
        <w:tc>
          <w:tcPr>
            <w:tcW w:type="dxa" w:w="1234"/>
          </w:tcPr>
          <w:p>
            <w:r/>
            <w:r>
              <w:t>Черновик</w:t>
            </w:r>
          </w:p>
        </w:tc>
        <w:tc>
          <w:tcPr>
            <w:tcW w:type="dxa" w:w="1234"/>
          </w:tcPr>
          <w:p>
            <w:r/>
            <w:r>
              <w:t>Режим редактирования: создание/изменение доступно (UC-11)</w:t>
            </w:r>
          </w:p>
        </w:tc>
        <w:tc>
          <w:tcPr>
            <w:tcW w:type="dxa" w:w="1234"/>
          </w:tcPr>
          <w:p>
            <w:r/>
            <w:r>
              <w:t>UC-12/2a → UC-11</w:t>
            </w:r>
          </w:p>
        </w:tc>
      </w:tr>
      <w:tr>
        <w:tc>
          <w:tcPr>
            <w:tcW w:type="dxa" w:w="1234"/>
          </w:tcPr>
          <w:p>
            <w:r/>
            <w:r>
              <w:t>ТС-37</w:t>
            </w:r>
          </w:p>
        </w:tc>
        <w:tc>
          <w:tcPr>
            <w:tcW w:type="dxa" w:w="1234"/>
          </w:tcPr>
          <w:p>
            <w:r/>
            <w:r>
              <w:t>Просмотр записей опубликованной ревизии</w:t>
            </w:r>
          </w:p>
        </w:tc>
        <w:tc>
          <w:tcPr>
            <w:tcW w:type="dxa" w:w="1234"/>
          </w:tcPr>
          <w:p>
            <w:r/>
            <w:r>
              <w:t>UC-12/1–5 + 2b</w:t>
            </w:r>
          </w:p>
        </w:tc>
        <w:tc>
          <w:tcPr>
            <w:tcW w:type="dxa" w:w="1234"/>
          </w:tcPr>
          <w:p>
            <w:r/>
            <w:r>
              <w:t>Пользователь открывает записи активного справочника</w:t>
            </w:r>
          </w:p>
        </w:tc>
        <w:tc>
          <w:tcPr>
            <w:tcW w:type="dxa" w:w="1234"/>
          </w:tcPr>
          <w:p>
            <w:r/>
            <w:r>
              <w:t>Опубликованный</w:t>
            </w:r>
          </w:p>
        </w:tc>
        <w:tc>
          <w:tcPr>
            <w:tcW w:type="dxa" w:w="1234"/>
          </w:tcPr>
          <w:p>
            <w:r/>
            <w:r>
              <w:t>Read-only: «Записи опубликованной ревизии доступны только для просмотра»</w:t>
            </w:r>
          </w:p>
        </w:tc>
        <w:tc>
          <w:tcPr>
            <w:tcW w:type="dxa" w:w="1234"/>
          </w:tcPr>
          <w:p>
            <w:r/>
            <w:r>
              <w:t>UC-12/2b</w:t>
            </w:r>
          </w:p>
        </w:tc>
      </w:tr>
      <w:tr>
        <w:tc>
          <w:tcPr>
            <w:tcW w:type="dxa" w:w="1234"/>
          </w:tcPr>
          <w:p>
            <w:r/>
            <w:r>
              <w:t>ТС-38</w:t>
            </w:r>
          </w:p>
        </w:tc>
        <w:tc>
          <w:tcPr>
            <w:tcW w:type="dxa" w:w="1234"/>
          </w:tcPr>
          <w:p>
            <w:r/>
            <w:r>
              <w:t>Запись пономерно</w:t>
            </w:r>
          </w:p>
        </w:tc>
        <w:tc>
          <w:tcPr>
            <w:tcW w:type="dxa" w:w="1234"/>
          </w:tcPr>
          <w:p>
            <w:r/>
            <w:r>
              <w:t>UC-12/4</w:t>
            </w:r>
          </w:p>
        </w:tc>
        <w:tc>
          <w:tcPr>
            <w:tcW w:type="dxa" w:w="1234"/>
          </w:tcPr>
          <w:p>
            <w:r/>
            <w:r>
              <w:t>Пользователь открывает карточку конкретной записи</w:t>
            </w:r>
          </w:p>
        </w:tc>
        <w:tc>
          <w:tcPr>
            <w:tcW w:type="dxa" w:w="1234"/>
          </w:tcPr>
          <w:p>
            <w:r/>
            <w:r>
              <w:t>Выбранная запись</w:t>
            </w:r>
          </w:p>
        </w:tc>
        <w:tc>
          <w:tcPr>
            <w:tcW w:type="dxa" w:w="1234"/>
          </w:tcPr>
          <w:p>
            <w:r/>
            <w:r>
              <w:t>Карточка записи с номером и значениями</w:t>
            </w:r>
          </w:p>
        </w:tc>
        <w:tc>
          <w:tcPr>
            <w:tcW w:type="dxa" w:w="1234"/>
          </w:tcPr>
          <w:p>
            <w:r/>
            <w:r>
              <w:t>UC-12 (вариация шага 4)</w:t>
            </w:r>
          </w:p>
        </w:tc>
      </w:tr>
      <w:tr>
        <w:tc>
          <w:tcPr>
            <w:tcW w:type="dxa" w:w="1234"/>
          </w:tcPr>
          <w:p>
            <w:r/>
            <w:r>
              <w:t>ТС-39</w:t>
            </w:r>
          </w:p>
        </w:tc>
        <w:tc>
          <w:tcPr>
            <w:tcW w:type="dxa" w:w="1234"/>
          </w:tcPr>
          <w:p>
            <w:r/>
            <w:r>
              <w:t>Удаление черновика</w:t>
            </w:r>
          </w:p>
        </w:tc>
        <w:tc>
          <w:tcPr>
            <w:tcW w:type="dxa" w:w="1234"/>
          </w:tcPr>
          <w:p>
            <w:r/>
            <w:r>
              <w:t>UC-13/1–6</w:t>
            </w:r>
          </w:p>
        </w:tc>
        <w:tc>
          <w:tcPr>
            <w:tcW w:type="dxa" w:w="1234"/>
          </w:tcPr>
          <w:p>
            <w:r/>
            <w:r>
              <w:t>Пользователь удаляет свой черновик и подтверждает</w:t>
            </w:r>
          </w:p>
        </w:tc>
        <w:tc>
          <w:tcPr>
            <w:tcW w:type="dxa" w:w="1234"/>
          </w:tcPr>
          <w:p>
            <w:r/>
            <w:r>
              <w:t>Черновик в списке</w:t>
            </w:r>
          </w:p>
        </w:tc>
        <w:tc>
          <w:tcPr>
            <w:tcW w:type="dxa" w:w="1234"/>
          </w:tcPr>
          <w:p>
            <w:r/>
            <w:r>
              <w:t>«Черновик удален», исключён из «Мои справочники»</w:t>
            </w:r>
          </w:p>
        </w:tc>
        <w:tc>
          <w:tcPr>
            <w:tcW w:type="dxa" w:w="1234"/>
          </w:tcPr>
          <w:p>
            <w:r/>
            <w:r>
              <w:t>MSS UC-13</w:t>
            </w:r>
          </w:p>
        </w:tc>
      </w:tr>
      <w:tr>
        <w:tc>
          <w:tcPr>
            <w:tcW w:type="dxa" w:w="1234"/>
          </w:tcPr>
          <w:p>
            <w:r/>
            <w:r>
              <w:t>ТС-40</w:t>
            </w:r>
          </w:p>
        </w:tc>
        <w:tc>
          <w:tcPr>
            <w:tcW w:type="dxa" w:w="1234"/>
          </w:tcPr>
          <w:p>
            <w:r/>
            <w:r>
              <w:t>Отмена удаления черновика</w:t>
            </w:r>
          </w:p>
        </w:tc>
        <w:tc>
          <w:tcPr>
            <w:tcW w:type="dxa" w:w="1234"/>
          </w:tcPr>
          <w:p>
            <w:r/>
            <w:r>
              <w:t>UC-13/2a</w:t>
            </w:r>
          </w:p>
        </w:tc>
        <w:tc>
          <w:tcPr>
            <w:tcW w:type="dxa" w:w="1234"/>
          </w:tcPr>
          <w:p>
            <w:r/>
            <w:r>
              <w:t>Пользователь отменил подтверждение удаления</w:t>
            </w:r>
          </w:p>
        </w:tc>
        <w:tc>
          <w:tcPr>
            <w:tcW w:type="dxa" w:w="1234"/>
          </w:tcPr>
          <w:p>
            <w:r/>
            <w:r>
              <w:t>Черновик в списке</w:t>
            </w:r>
          </w:p>
        </w:tc>
        <w:tc>
          <w:tcPr>
            <w:tcW w:type="dxa" w:w="1234"/>
          </w:tcPr>
          <w:p>
            <w:r/>
            <w:r>
              <w:t>Возврат в список, черновик сохранён</w:t>
            </w:r>
          </w:p>
        </w:tc>
        <w:tc>
          <w:tcPr>
            <w:tcW w:type="dxa" w:w="1234"/>
          </w:tcPr>
          <w:p>
            <w:r/>
            <w:r>
              <w:t>UC-13/2a</w:t>
            </w:r>
          </w:p>
        </w:tc>
      </w:tr>
      <w:tr>
        <w:tc>
          <w:tcPr>
            <w:tcW w:type="dxa" w:w="1234"/>
          </w:tcPr>
          <w:p>
            <w:r/>
            <w:r>
              <w:t>ТС-41</w:t>
            </w:r>
          </w:p>
        </w:tc>
        <w:tc>
          <w:tcPr>
            <w:tcW w:type="dxa" w:w="1234"/>
          </w:tcPr>
          <w:p>
            <w:r/>
            <w:r>
              <w:t>Сбой удаления черновика</w:t>
            </w:r>
          </w:p>
        </w:tc>
        <w:tc>
          <w:tcPr>
            <w:tcW w:type="dxa" w:w="1234"/>
          </w:tcPr>
          <w:p>
            <w:r/>
            <w:r>
              <w:t>UC-13/4a</w:t>
            </w:r>
          </w:p>
        </w:tc>
        <w:tc>
          <w:tcPr>
            <w:tcW w:type="dxa" w:w="1234"/>
          </w:tcPr>
          <w:p>
            <w:r/>
            <w:r>
              <w:t>Удаление при недоступном сервере</w:t>
            </w:r>
          </w:p>
        </w:tc>
        <w:tc>
          <w:tcPr>
            <w:tcW w:type="dxa" w:w="1234"/>
          </w:tcPr>
          <w:p>
            <w:r/>
            <w:r>
              <w:t>Сервер не отвечает</w:t>
            </w:r>
          </w:p>
        </w:tc>
        <w:tc>
          <w:tcPr>
            <w:tcW w:type="dxa" w:w="1234"/>
          </w:tcPr>
          <w:p>
            <w:r/>
            <w:r>
              <w:t>«Не удалось удалить черновик», черновик сохранён</w:t>
            </w:r>
          </w:p>
        </w:tc>
        <w:tc>
          <w:tcPr>
            <w:tcW w:type="dxa" w:w="1234"/>
          </w:tcPr>
          <w:p>
            <w:r/>
            <w:r>
              <w:t>UC-13/4a</w:t>
            </w:r>
          </w:p>
        </w:tc>
      </w:tr>
      <w:tr>
        <w:tc>
          <w:tcPr>
            <w:tcW w:type="dxa" w:w="1234"/>
          </w:tcPr>
          <w:p>
            <w:r/>
            <w:r>
              <w:t>ТС-42</w:t>
            </w:r>
          </w:p>
        </w:tc>
        <w:tc>
          <w:tcPr>
            <w:tcW w:type="dxa" w:w="1234"/>
          </w:tcPr>
          <w:p>
            <w:r/>
            <w:r>
              <w:t>Просмотр истории ревизий</w:t>
            </w:r>
          </w:p>
        </w:tc>
        <w:tc>
          <w:tcPr>
            <w:tcW w:type="dxa" w:w="1234"/>
          </w:tcPr>
          <w:p>
            <w:r/>
            <w:r>
              <w:t>UC-14/1–5</w:t>
            </w:r>
          </w:p>
        </w:tc>
        <w:tc>
          <w:tcPr>
            <w:tcW w:type="dxa" w:w="1234"/>
          </w:tcPr>
          <w:p>
            <w:r/>
            <w:r>
              <w:t>Пользователь открывает историю ревизий</w:t>
            </w:r>
          </w:p>
        </w:tc>
        <w:tc>
          <w:tcPr>
            <w:tcW w:type="dxa" w:w="1234"/>
          </w:tcPr>
          <w:p>
            <w:r/>
            <w:r>
              <w:t>Справочник с ≥1 ревизией</w:t>
            </w:r>
          </w:p>
        </w:tc>
        <w:tc>
          <w:tcPr>
            <w:tcW w:type="dxa" w:w="1234"/>
          </w:tcPr>
          <w:p>
            <w:r/>
            <w:r>
              <w:t>Список ревизий: номера, статусы, «Добавил/Изменил/Удалил», исполнители, даты</w:t>
            </w:r>
          </w:p>
        </w:tc>
        <w:tc>
          <w:tcPr>
            <w:tcW w:type="dxa" w:w="1234"/>
          </w:tcPr>
          <w:p>
            <w:r/>
            <w:r>
              <w:t>MSS UC-14</w:t>
            </w:r>
          </w:p>
        </w:tc>
      </w:tr>
      <w:tr>
        <w:tc>
          <w:tcPr>
            <w:tcW w:type="dxa" w:w="1234"/>
          </w:tcPr>
          <w:p>
            <w:r/>
            <w:r>
              <w:t>ТС-43</w:t>
            </w:r>
          </w:p>
        </w:tc>
        <w:tc>
          <w:tcPr>
            <w:tcW w:type="dxa" w:w="1234"/>
          </w:tcPr>
          <w:p>
            <w:r/>
            <w:r>
              <w:t>Сбой загрузки истории</w:t>
            </w:r>
          </w:p>
        </w:tc>
        <w:tc>
          <w:tcPr>
            <w:tcW w:type="dxa" w:w="1234"/>
          </w:tcPr>
          <w:p>
            <w:r/>
            <w:r>
              <w:t>UC-14/2a</w:t>
            </w:r>
          </w:p>
        </w:tc>
        <w:tc>
          <w:tcPr>
            <w:tcW w:type="dxa" w:w="1234"/>
          </w:tcPr>
          <w:p>
            <w:r/>
            <w:r>
              <w:t>Пользователь открывает историю при сбое</w:t>
            </w:r>
          </w:p>
        </w:tc>
        <w:tc>
          <w:tcPr>
            <w:tcW w:type="dxa" w:w="1234"/>
          </w:tcPr>
          <w:p>
            <w:r/>
            <w:r>
              <w:t>Сервер не отвечает</w:t>
            </w:r>
          </w:p>
        </w:tc>
        <w:tc>
          <w:tcPr>
            <w:tcW w:type="dxa" w:w="1234"/>
          </w:tcPr>
          <w:p>
            <w:r/>
            <w:r>
              <w:t>Показана причина (HTTP-ошибка), доступен повтор</w:t>
            </w:r>
          </w:p>
        </w:tc>
        <w:tc>
          <w:tcPr>
            <w:tcW w:type="dxa" w:w="1234"/>
          </w:tcPr>
          <w:p>
            <w:r/>
            <w:r>
              <w:t>UC-14/2a</w:t>
            </w:r>
          </w:p>
        </w:tc>
      </w:tr>
      <w:tr>
        <w:tc>
          <w:tcPr>
            <w:tcW w:type="dxa" w:w="1234"/>
          </w:tcPr>
          <w:p>
            <w:r/>
            <w:r>
              <w:t>ТС-44</w:t>
            </w:r>
          </w:p>
        </w:tc>
        <w:tc>
          <w:tcPr>
            <w:tcW w:type="dxa" w:w="1234"/>
          </w:tcPr>
          <w:p>
            <w:r/>
            <w:r>
              <w:t>Изменение активной ревизии</w:t>
            </w:r>
          </w:p>
        </w:tc>
        <w:tc>
          <w:tcPr>
            <w:tcW w:type="dxa" w:w="1234"/>
          </w:tcPr>
          <w:p>
            <w:r/>
            <w:r>
              <w:t>UC-14/4a</w:t>
            </w:r>
          </w:p>
        </w:tc>
        <w:tc>
          <w:tcPr>
            <w:tcW w:type="dxa" w:w="1234"/>
          </w:tcPr>
          <w:p>
            <w:r/>
            <w:r>
              <w:t>Пользователь выбрал активную ревизию для изменения</w:t>
            </w:r>
          </w:p>
        </w:tc>
        <w:tc>
          <w:tcPr>
            <w:tcW w:type="dxa" w:w="1234"/>
          </w:tcPr>
          <w:p>
            <w:r/>
            <w:r>
              <w:t>Активная опубликованная</w:t>
            </w:r>
          </w:p>
        </w:tc>
        <w:tc>
          <w:tcPr>
            <w:tcW w:type="dxa" w:w="1234"/>
          </w:tcPr>
          <w:p>
            <w:r/>
            <w:r>
              <w:t>Выполнен перевод в черновик (UC-08), ревизия отображена</w:t>
            </w:r>
          </w:p>
        </w:tc>
        <w:tc>
          <w:tcPr>
            <w:tcW w:type="dxa" w:w="1234"/>
          </w:tcPr>
          <w:p>
            <w:r/>
            <w:r>
              <w:t>UC-14/4a → UC-08</w:t>
            </w:r>
          </w:p>
        </w:tc>
      </w:tr>
      <w:tr>
        <w:tc>
          <w:tcPr>
            <w:tcW w:type="dxa" w:w="1234"/>
          </w:tcPr>
          <w:p>
            <w:r/>
            <w:r>
              <w:t>ТС-45</w:t>
            </w:r>
          </w:p>
        </w:tc>
        <w:tc>
          <w:tcPr>
            <w:tcW w:type="dxa" w:w="1234"/>
          </w:tcPr>
          <w:p>
            <w:r/>
            <w:r>
              <w:t>Назначение роли Бизнес-аналитик</w:t>
            </w:r>
          </w:p>
        </w:tc>
        <w:tc>
          <w:tcPr>
            <w:tcW w:type="dxa" w:w="1234"/>
          </w:tcPr>
          <w:p>
            <w:r/>
            <w:r>
              <w:t>UC-15/1–6</w:t>
            </w:r>
          </w:p>
        </w:tc>
        <w:tc>
          <w:tcPr>
            <w:tcW w:type="dxa" w:w="1234"/>
          </w:tcPr>
          <w:p>
            <w:r/>
            <w:r>
              <w:t>Руководитель назначает пользователю роль</w:t>
            </w:r>
          </w:p>
        </w:tc>
        <w:tc>
          <w:tcPr>
            <w:tcW w:type="dxa" w:w="1234"/>
          </w:tcPr>
          <w:p>
            <w:r/>
            <w:r>
              <w:t>Организация, пользователи</w:t>
            </w:r>
          </w:p>
        </w:tc>
        <w:tc>
          <w:tcPr>
            <w:tcW w:type="dxa" w:w="1234"/>
          </w:tcPr>
          <w:p>
            <w:r/>
            <w:r>
              <w:t>Роль применена, пользователь видит свои справочники</w:t>
            </w:r>
          </w:p>
        </w:tc>
        <w:tc>
          <w:tcPr>
            <w:tcW w:type="dxa" w:w="1234"/>
          </w:tcPr>
          <w:p>
            <w:r/>
            <w:r>
              <w:t>MSS UC-15</w:t>
            </w:r>
          </w:p>
        </w:tc>
      </w:tr>
      <w:tr>
        <w:tc>
          <w:tcPr>
            <w:tcW w:type="dxa" w:w="1234"/>
          </w:tcPr>
          <w:p>
            <w:r/>
            <w:r>
              <w:t>ТС-46</w:t>
            </w:r>
          </w:p>
        </w:tc>
        <w:tc>
          <w:tcPr>
            <w:tcW w:type="dxa" w:w="1234"/>
          </w:tcPr>
          <w:p>
            <w:r/>
            <w:r>
              <w:t>Операция без прав</w:t>
            </w:r>
          </w:p>
        </w:tc>
        <w:tc>
          <w:tcPr>
            <w:tcW w:type="dxa" w:w="1234"/>
          </w:tcPr>
          <w:p>
            <w:r/>
            <w:r>
              <w:t>UC-15/1a</w:t>
            </w:r>
          </w:p>
        </w:tc>
        <w:tc>
          <w:tcPr>
            <w:tcW w:type="dxa" w:w="1234"/>
          </w:tcPr>
          <w:p>
            <w:r/>
            <w:r>
              <w:t>Пользователь выполняет операцию без прав</w:t>
            </w:r>
          </w:p>
        </w:tc>
        <w:tc>
          <w:tcPr>
            <w:tcW w:type="dxa" w:w="1234"/>
          </w:tcPr>
          <w:p>
            <w:r/>
            <w:r>
              <w:t>Недостаточно прав</w:t>
            </w:r>
          </w:p>
        </w:tc>
        <w:tc>
          <w:tcPr>
            <w:tcW w:type="dxa" w:w="1234"/>
          </w:tcPr>
          <w:p>
            <w:r/>
            <w:r>
              <w:t>«Недостаточно прав для выполнения операции»</w:t>
            </w:r>
          </w:p>
        </w:tc>
        <w:tc>
          <w:tcPr>
            <w:tcW w:type="dxa" w:w="1234"/>
          </w:tcPr>
          <w:p>
            <w:r/>
            <w:r>
              <w:t>UC-15/1a (precondition всех UC)</w:t>
            </w:r>
          </w:p>
        </w:tc>
      </w:tr>
      <w:tr>
        <w:tc>
          <w:tcPr>
            <w:tcW w:type="dxa" w:w="1234"/>
          </w:tcPr>
          <w:p>
            <w:r/>
            <w:r>
              <w:t>ТС-47</w:t>
            </w:r>
          </w:p>
        </w:tc>
        <w:tc>
          <w:tcPr>
            <w:tcW w:type="dxa" w:w="1234"/>
          </w:tcPr>
          <w:p>
            <w:r/>
            <w:r>
              <w:t>Истёкшая сессия</w:t>
            </w:r>
          </w:p>
        </w:tc>
        <w:tc>
          <w:tcPr>
            <w:tcW w:type="dxa" w:w="1234"/>
          </w:tcPr>
          <w:p>
            <w:r/>
            <w:r>
              <w:t>UC-15/5a</w:t>
            </w:r>
          </w:p>
        </w:tc>
        <w:tc>
          <w:tcPr>
            <w:tcW w:type="dxa" w:w="1234"/>
          </w:tcPr>
          <w:p>
            <w:r/>
            <w:r>
              <w:t>Руководитель применяет изменения после истечения сессии</w:t>
            </w:r>
          </w:p>
        </w:tc>
        <w:tc>
          <w:tcPr>
            <w:tcW w:type="dxa" w:w="1234"/>
          </w:tcPr>
          <w:p>
            <w:r/>
            <w:r>
              <w:t>Истёкший токен</w:t>
            </w:r>
          </w:p>
        </w:tc>
        <w:tc>
          <w:tcPr>
            <w:tcW w:type="dxa" w:w="1234"/>
          </w:tcPr>
          <w:p>
            <w:r/>
            <w:r>
              <w:t>«Сессия истекла, войдите заново»</w:t>
            </w:r>
          </w:p>
        </w:tc>
        <w:tc>
          <w:tcPr>
            <w:tcW w:type="dxa" w:w="1234"/>
          </w:tcPr>
          <w:p>
            <w:r/>
            <w:r>
              <w:t>UC-15/5a</w:t>
            </w:r>
          </w:p>
        </w:tc>
      </w:tr>
    </w:tbl>
    <w:p/>
    <w:p>
      <w:pPr>
        <w:pStyle w:val="Heading2"/>
      </w:pPr>
      <w:r>
        <w:t>Проверка роли «Защищенный (классификатор)»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Код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Сценарий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Ожидание</w:t>
            </w:r>
          </w:p>
        </w:tc>
      </w:tr>
      <w:tr>
        <w:tc>
          <w:tcPr>
            <w:tcW w:type="dxa" w:w="2880"/>
          </w:tcPr>
          <w:p>
            <w:r/>
            <w:r>
              <w:t>ТС-48</w:t>
            </w:r>
          </w:p>
        </w:tc>
        <w:tc>
          <w:tcPr>
            <w:tcW w:type="dxa" w:w="2880"/>
          </w:tcPr>
          <w:p>
            <w:r/>
            <w:r>
              <w:t>Пользователь организации открывает защищённый справочник</w:t>
            </w:r>
          </w:p>
        </w:tc>
        <w:tc>
          <w:tcPr>
            <w:tcW w:type="dxa" w:w="2880"/>
          </w:tcPr>
          <w:p>
            <w:r/>
            <w:r>
              <w:t>Доступ разрешён</w:t>
            </w:r>
          </w:p>
        </w:tc>
      </w:tr>
      <w:tr>
        <w:tc>
          <w:tcPr>
            <w:tcW w:type="dxa" w:w="2880"/>
          </w:tcPr>
          <w:p>
            <w:r/>
            <w:r>
              <w:t>ТС-49</w:t>
            </w:r>
          </w:p>
        </w:tc>
        <w:tc>
          <w:tcPr>
            <w:tcW w:type="dxa" w:w="2880"/>
          </w:tcPr>
          <w:p>
            <w:r/>
            <w:r>
              <w:t>Пользователь из другой организации открывает защищённый справочник</w:t>
            </w:r>
          </w:p>
        </w:tc>
        <w:tc>
          <w:tcPr>
            <w:tcW w:type="dxa" w:w="2880"/>
          </w:tcPr>
          <w:p>
            <w:r/>
            <w:r>
              <w:t>«Доступ разрешён только пользователям организации»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